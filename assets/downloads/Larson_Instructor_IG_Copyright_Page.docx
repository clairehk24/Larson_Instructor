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760C9" w:rsidR="00E760C9" w:rsidP="00E760C9" w:rsidRDefault="00E760C9" w14:paraId="174500B7" w14:textId="77777777">
      <w:pPr>
        <w:spacing w:after="0" w:line="240" w:lineRule="auto"/>
        <w:contextualSpacing/>
        <w:rPr>
          <w:rFonts w:eastAsia="Times New Roman" w:cs="Calibri"/>
          <w:sz w:val="24"/>
          <w:szCs w:val="24"/>
        </w:rPr>
      </w:pPr>
      <w:r w:rsidRPr="00E760C9">
        <w:rPr>
          <w:rFonts w:eastAsia="Times New Roman" w:cs="Calibri"/>
          <w:sz w:val="24"/>
          <w:szCs w:val="24"/>
        </w:rPr>
        <w:t>This digital product is published by Human Kinetics, Inc., and is delivered on HK</w:t>
      </w:r>
      <w:r w:rsidRPr="00E760C9">
        <w:rPr>
          <w:rFonts w:eastAsia="Times New Roman" w:cs="Calibri"/>
          <w:i/>
          <w:iCs/>
          <w:sz w:val="24"/>
          <w:szCs w:val="24"/>
        </w:rPr>
        <w:t>Propel</w:t>
      </w:r>
      <w:r w:rsidRPr="00E760C9">
        <w:rPr>
          <w:rFonts w:eastAsia="Times New Roman" w:cs="Calibri"/>
          <w:sz w:val="24"/>
          <w:szCs w:val="24"/>
        </w:rPr>
        <w:t>:</w:t>
      </w:r>
      <w:r w:rsidRPr="00E760C9">
        <w:rPr>
          <w:rFonts w:eastAsia="Times New Roman" w:cs="Calibri"/>
          <w:i/>
          <w:iCs/>
          <w:sz w:val="24"/>
          <w:szCs w:val="24"/>
        </w:rPr>
        <w:t xml:space="preserve"> </w:t>
      </w:r>
      <w:hyperlink w:history="1" r:id="rId8">
        <w:r w:rsidRPr="00E760C9">
          <w:rPr>
            <w:rFonts w:eastAsia="Times New Roman" w:cs="Calibri"/>
            <w:b/>
            <w:bCs/>
            <w:color w:val="0000FF"/>
            <w:sz w:val="24"/>
            <w:szCs w:val="24"/>
            <w:u w:val="single"/>
          </w:rPr>
          <w:t>HKPropel.HumanKinetics.com</w:t>
        </w:r>
      </w:hyperlink>
      <w:r w:rsidRPr="00E760C9">
        <w:rPr>
          <w:rFonts w:eastAsia="Times New Roman" w:cs="Calibri"/>
          <w:sz w:val="24"/>
          <w:szCs w:val="24"/>
        </w:rPr>
        <w:t>.</w:t>
      </w:r>
    </w:p>
    <w:p w:rsidRPr="00E760C9" w:rsidR="00E760C9" w:rsidP="00E760C9" w:rsidRDefault="00E760C9" w14:paraId="4D3933D0" w14:textId="77777777">
      <w:pPr>
        <w:spacing w:after="0" w:line="240" w:lineRule="auto"/>
        <w:contextualSpacing/>
        <w:rPr>
          <w:rFonts w:eastAsia="Times New Roman" w:cs="Calibri"/>
          <w:sz w:val="24"/>
          <w:szCs w:val="24"/>
        </w:rPr>
      </w:pPr>
    </w:p>
    <w:p w:rsidRPr="00E760C9" w:rsidR="00E760C9" w:rsidP="00E760C9" w:rsidRDefault="00E760C9" w14:paraId="6BF52243" w14:textId="7B28B2C8">
      <w:pPr>
        <w:spacing w:after="0" w:line="240" w:lineRule="auto"/>
        <w:rPr>
          <w:rFonts w:eastAsia="Times New Roman" w:cs="Calibri"/>
          <w:sz w:val="24"/>
          <w:szCs w:val="24"/>
        </w:rPr>
      </w:pPr>
      <w:r w:rsidRPr="00E760C9">
        <w:rPr>
          <w:rFonts w:eastAsia="Times New Roman" w:cs="Calibri"/>
          <w:snapToGrid w:val="0"/>
          <w:sz w:val="24"/>
          <w:szCs w:val="24"/>
        </w:rPr>
        <w:t>Copyright © 2</w:t>
      </w:r>
      <w:r w:rsidRPr="00E760C9">
        <w:rPr>
          <w:rFonts w:eastAsia="Times New Roman" w:cs="Calibri"/>
          <w:sz w:val="24"/>
          <w:szCs w:val="24"/>
        </w:rPr>
        <w:t>027 by Human Kinetics, Inc.</w:t>
      </w:r>
    </w:p>
    <w:p w:rsidRPr="00E760C9" w:rsidR="00E760C9" w:rsidP="00E760C9" w:rsidRDefault="00E760C9" w14:paraId="3630491F" w14:textId="77777777">
      <w:pPr>
        <w:spacing w:after="0" w:line="240" w:lineRule="auto"/>
        <w:contextualSpacing/>
        <w:textAlignment w:val="baseline"/>
        <w:rPr>
          <w:rFonts w:eastAsia="Times New Roman" w:cs="Calibri"/>
          <w:sz w:val="24"/>
          <w:szCs w:val="24"/>
        </w:rPr>
      </w:pPr>
    </w:p>
    <w:p w:rsidRPr="00E760C9" w:rsidR="00E760C9" w:rsidP="00E760C9" w:rsidRDefault="00E760C9" w14:paraId="7571E993" w14:textId="77777777">
      <w:pPr>
        <w:spacing w:after="0" w:line="240" w:lineRule="auto"/>
        <w:contextualSpacing/>
        <w:textAlignment w:val="baseline"/>
        <w:rPr>
          <w:rFonts w:eastAsia="Times New Roman" w:cs="Calibri"/>
          <w:sz w:val="24"/>
          <w:szCs w:val="24"/>
          <w:shd w:val="clear" w:color="auto" w:fill="FFFFFF"/>
        </w:rPr>
      </w:pPr>
      <w:r w:rsidRPr="00E760C9">
        <w:rPr>
          <w:rFonts w:eastAsia="Times New Roman" w:cs="Calibri"/>
          <w:sz w:val="24"/>
          <w:szCs w:val="24"/>
        </w:rPr>
        <w:t xml:space="preserve">Human Kinetics supports copyright. Copyright fuels scientific and artistic endeavor, encourages authors to create new works, and promotes free speech. </w:t>
      </w:r>
      <w:r w:rsidRPr="00E760C9">
        <w:rPr>
          <w:rFonts w:eastAsia="Times New Roman" w:cs="Calibri"/>
          <w:sz w:val="24"/>
          <w:szCs w:val="24"/>
          <w:shd w:val="clear" w:color="auto" w:fill="FFFFFF"/>
        </w:rPr>
        <w:t>You agree that you will not use HK</w:t>
      </w:r>
      <w:r w:rsidRPr="00E760C9">
        <w:rPr>
          <w:rFonts w:eastAsia="Times New Roman" w:cs="Calibri"/>
          <w:i/>
          <w:iCs/>
          <w:sz w:val="24"/>
          <w:szCs w:val="24"/>
          <w:shd w:val="clear" w:color="auto" w:fill="FFFFFF"/>
        </w:rPr>
        <w:t xml:space="preserve">Propel </w:t>
      </w:r>
      <w:r w:rsidRPr="00E760C9">
        <w:rPr>
          <w:rFonts w:eastAsia="Times New Roman" w:cs="Calibri"/>
          <w:sz w:val="24"/>
          <w:szCs w:val="24"/>
          <w:shd w:val="clear" w:color="auto" w:fill="FFFFFF"/>
        </w:rPr>
        <w:t xml:space="preserve">if you do not accept the site’s </w:t>
      </w:r>
      <w:hyperlink r:id="rId9">
        <w:r w:rsidRPr="00E760C9">
          <w:rPr>
            <w:rFonts w:eastAsia="Times New Roman" w:cs="Calibri"/>
            <w:b/>
            <w:bCs/>
            <w:color w:val="0000FF"/>
            <w:sz w:val="24"/>
            <w:szCs w:val="24"/>
            <w:u w:val="single"/>
          </w:rPr>
          <w:t>Privacy Policy</w:t>
        </w:r>
      </w:hyperlink>
      <w:r w:rsidRPr="00E760C9">
        <w:rPr>
          <w:rFonts w:eastAsia="Times New Roman" w:cs="Calibri"/>
          <w:sz w:val="24"/>
          <w:szCs w:val="24"/>
        </w:rPr>
        <w:t xml:space="preserve"> and </w:t>
      </w:r>
      <w:hyperlink r:id="rId10">
        <w:r w:rsidRPr="00E760C9">
          <w:rPr>
            <w:rFonts w:eastAsia="Times New Roman" w:cs="Calibri"/>
            <w:b/>
            <w:bCs/>
            <w:color w:val="0000FF"/>
            <w:sz w:val="24"/>
            <w:szCs w:val="24"/>
            <w:u w:val="single"/>
          </w:rPr>
          <w:t>Terms and Conditions</w:t>
        </w:r>
      </w:hyperlink>
      <w:r w:rsidRPr="00E760C9">
        <w:rPr>
          <w:rFonts w:eastAsia="Times New Roman" w:cs="Calibri"/>
          <w:sz w:val="24"/>
          <w:szCs w:val="24"/>
          <w:shd w:val="clear" w:color="auto" w:fill="FFFFFF"/>
        </w:rPr>
        <w:t>. By using the site and agreeing to these policies, terms, and conditions, y</w:t>
      </w:r>
      <w:r w:rsidRPr="00E760C9">
        <w:rPr>
          <w:rFonts w:eastAsia="Times New Roman" w:cs="Calibri"/>
          <w:sz w:val="24"/>
          <w:szCs w:val="24"/>
        </w:rPr>
        <w:t xml:space="preserve">ou are supporting authors and allowing Human Kinetics to continue to publish and distribute works </w:t>
      </w:r>
      <w:r w:rsidRPr="00E760C9">
        <w:rPr>
          <w:rFonts w:eastAsia="Times New Roman" w:cs="Calibri"/>
          <w:sz w:val="24"/>
          <w:szCs w:val="24"/>
          <w:shd w:val="clear" w:color="auto" w:fill="FFFFFF"/>
        </w:rPr>
        <w:t>that increase the knowledge, enhance the performance, and improve the lives of people all over the world.</w:t>
      </w:r>
    </w:p>
    <w:p w:rsidRPr="00E760C9" w:rsidR="00E760C9" w:rsidP="00E760C9" w:rsidRDefault="00E760C9" w14:paraId="2E1A98E6" w14:textId="77777777">
      <w:pPr>
        <w:spacing w:after="0" w:line="240" w:lineRule="auto"/>
        <w:contextualSpacing/>
        <w:textAlignment w:val="baseline"/>
        <w:rPr>
          <w:rFonts w:eastAsia="Times New Roman" w:cs="Calibri"/>
          <w:sz w:val="24"/>
          <w:szCs w:val="24"/>
          <w:shd w:val="clear" w:color="auto" w:fill="FFFFFF"/>
        </w:rPr>
      </w:pPr>
    </w:p>
    <w:p w:rsidRPr="00E760C9" w:rsidR="00E760C9" w:rsidP="00E760C9" w:rsidRDefault="00E760C9" w14:paraId="4D6889FE" w14:textId="77777777">
      <w:pPr>
        <w:spacing w:after="0" w:line="240" w:lineRule="auto"/>
        <w:rPr>
          <w:rFonts w:eastAsia="Times New Roman" w:cs="Times New Roman"/>
          <w:sz w:val="24"/>
          <w:szCs w:val="24"/>
        </w:rPr>
      </w:pPr>
      <w:r w:rsidRPr="00E760C9">
        <w:rPr>
          <w:rFonts w:eastAsia="Times New Roman" w:cs="Times New Roman"/>
          <w:sz w:val="24"/>
          <w:szCs w:val="24"/>
        </w:rPr>
        <w:t>Any unauthorized use of this publication to train generative artificial intelligence (AI) technologies or develop machine-learning language models is expressly prohibited. Human Kinetics explicitly reserves this publication from any kind of text and data mining (TDM) according to Article 4(3) of the EU Directive on Copyright in the Digital Single Market 2019/790.</w:t>
      </w:r>
    </w:p>
    <w:p w:rsidRPr="00E760C9" w:rsidR="00E760C9" w:rsidP="00E760C9" w:rsidRDefault="00E760C9" w14:paraId="3E82B854" w14:textId="77777777">
      <w:pPr>
        <w:spacing w:after="0" w:line="240" w:lineRule="auto"/>
        <w:contextualSpacing/>
        <w:textAlignment w:val="baseline"/>
        <w:rPr>
          <w:rFonts w:eastAsia="Times New Roman" w:cs="Calibri"/>
          <w:sz w:val="24"/>
          <w:szCs w:val="24"/>
        </w:rPr>
      </w:pPr>
    </w:p>
    <w:p w:rsidRPr="00E760C9" w:rsidR="00E760C9" w:rsidP="00E760C9" w:rsidRDefault="00E760C9" w14:paraId="37E64D4D" w14:textId="77777777">
      <w:pPr>
        <w:spacing w:after="0" w:line="240" w:lineRule="auto"/>
        <w:rPr>
          <w:rFonts w:eastAsia="Times New Roman" w:cs="Calibri"/>
          <w:b/>
          <w:bCs/>
          <w:sz w:val="24"/>
          <w:szCs w:val="24"/>
        </w:rPr>
      </w:pPr>
      <w:r w:rsidRPr="00E760C9">
        <w:rPr>
          <w:rFonts w:eastAsia="Times New Roman" w:cs="Calibri"/>
          <w:sz w:val="24"/>
          <w:szCs w:val="24"/>
        </w:rPr>
        <w:t xml:space="preserve">To report suspected copyright infringement of content published by Human Kinetics, contact us at </w:t>
      </w:r>
      <w:hyperlink w:history="1" r:id="rId11">
        <w:r w:rsidRPr="00E760C9">
          <w:rPr>
            <w:rFonts w:eastAsia="Times New Roman" w:cs="Calibri"/>
            <w:b/>
            <w:bCs/>
            <w:color w:val="0000FF"/>
            <w:sz w:val="24"/>
            <w:szCs w:val="24"/>
            <w:u w:val="single"/>
          </w:rPr>
          <w:t>permissions@hkusa.com</w:t>
        </w:r>
      </w:hyperlink>
      <w:r w:rsidRPr="00E760C9">
        <w:rPr>
          <w:rFonts w:eastAsia="Times New Roman" w:cs="Calibri"/>
          <w:sz w:val="24"/>
          <w:szCs w:val="24"/>
        </w:rPr>
        <w:t xml:space="preserve">. To request permission to legally reuse content published by Human Kinetics, please refer to the information at </w:t>
      </w:r>
      <w:hyperlink w:history="1" r:id="rId12">
        <w:r w:rsidRPr="00E760C9">
          <w:rPr>
            <w:rFonts w:eastAsia="Times New Roman" w:cs="Calibri"/>
            <w:b/>
            <w:bCs/>
            <w:color w:val="0000FF"/>
            <w:sz w:val="24"/>
            <w:szCs w:val="24"/>
            <w:u w:val="single"/>
          </w:rPr>
          <w:t>https://US.HumanKinetics.com/pages/permissions-translations-faqs</w:t>
        </w:r>
      </w:hyperlink>
      <w:r w:rsidRPr="00E760C9">
        <w:rPr>
          <w:rFonts w:eastAsia="Times New Roman" w:cs="Calibri"/>
          <w:sz w:val="24"/>
          <w:szCs w:val="24"/>
        </w:rPr>
        <w:t>.</w:t>
      </w:r>
    </w:p>
    <w:p w:rsidRPr="00E760C9" w:rsidR="00E760C9" w:rsidP="00E760C9" w:rsidRDefault="00E760C9" w14:paraId="16E16AC3" w14:textId="77777777">
      <w:pPr>
        <w:tabs>
          <w:tab w:val="left" w:pos="0"/>
        </w:tabs>
        <w:spacing w:after="0" w:line="240" w:lineRule="auto"/>
        <w:rPr>
          <w:rFonts w:eastAsia="Times New Roman" w:cs="Calibri"/>
          <w:sz w:val="24"/>
          <w:szCs w:val="24"/>
        </w:rPr>
      </w:pPr>
    </w:p>
    <w:p w:rsidRPr="00E760C9" w:rsidR="00E760C9" w:rsidP="00E760C9" w:rsidRDefault="00E760C9" w14:paraId="60C9847E" w14:textId="7A51D3C8">
      <w:pPr>
        <w:tabs>
          <w:tab w:val="left" w:pos="0"/>
        </w:tabs>
        <w:spacing w:after="0" w:line="240" w:lineRule="auto"/>
        <w:rPr>
          <w:rFonts w:eastAsia="Times New Roman" w:cs="Calibri"/>
          <w:sz w:val="24"/>
          <w:szCs w:val="24"/>
        </w:rPr>
      </w:pPr>
      <w:r w:rsidRPr="00E760C9">
        <w:rPr>
          <w:rFonts w:eastAsia="Times New Roman" w:cs="Calibri"/>
          <w:sz w:val="24"/>
          <w:szCs w:val="24"/>
        </w:rPr>
        <w:t xml:space="preserve">Acquisitions Editor: </w:t>
      </w:r>
      <w:r w:rsidR="00BA14BA">
        <w:rPr>
          <w:rFonts w:eastAsia="Times New Roman" w:cs="Calibri"/>
          <w:sz w:val="24"/>
          <w:szCs w:val="24"/>
        </w:rPr>
        <w:t>Brittany Phillips</w:t>
      </w:r>
    </w:p>
    <w:p w:rsidR="00E760C9" w:rsidP="6FA6E249" w:rsidRDefault="003B4B20" w14:paraId="214B6734" w14:textId="6259C56F">
      <w:pPr>
        <w:pStyle w:val="Normal"/>
        <w:spacing w:after="0" w:line="240" w:lineRule="auto"/>
        <w:rPr>
          <w:rFonts w:eastAsia="Times New Roman" w:cs="Calibri"/>
          <w:sz w:val="24"/>
          <w:szCs w:val="24"/>
        </w:rPr>
      </w:pPr>
      <w:r w:rsidRPr="6FA6E249" w:rsidR="003B4B20">
        <w:rPr>
          <w:rFonts w:eastAsia="Times New Roman" w:cs="Calibri"/>
          <w:sz w:val="24"/>
          <w:szCs w:val="24"/>
        </w:rPr>
        <w:t xml:space="preserve">Senior </w:t>
      </w:r>
      <w:r w:rsidRPr="6FA6E249" w:rsidR="00E760C9">
        <w:rPr>
          <w:rFonts w:eastAsia="Times New Roman" w:cs="Calibri"/>
          <w:sz w:val="24"/>
          <w:szCs w:val="24"/>
        </w:rPr>
        <w:t xml:space="preserve">Developmental Editor: </w:t>
      </w:r>
      <w:r w:rsidRPr="6FA6E249" w:rsidR="00C60041">
        <w:rPr>
          <w:rFonts w:eastAsia="Times New Roman" w:cs="Calibri"/>
          <w:sz w:val="24"/>
          <w:szCs w:val="24"/>
        </w:rPr>
        <w:t>Chris</w:t>
      </w:r>
      <w:r w:rsidRPr="6FA6E249" w:rsidR="003B4B20">
        <w:rPr>
          <w:rFonts w:eastAsia="Times New Roman" w:cs="Calibri"/>
          <w:sz w:val="24"/>
          <w:szCs w:val="24"/>
        </w:rPr>
        <w:t xml:space="preserve">tine M. </w:t>
      </w:r>
      <w:r w:rsidRPr="6FA6E249" w:rsidR="00C60041">
        <w:rPr>
          <w:rFonts w:eastAsia="Times New Roman" w:cs="Calibri"/>
          <w:sz w:val="24"/>
          <w:szCs w:val="24"/>
        </w:rPr>
        <w:t>Drews</w:t>
      </w:r>
    </w:p>
    <w:p w:rsidRPr="00E760C9" w:rsidR="00C60041" w:rsidP="00E760C9" w:rsidRDefault="00C60041" w14:paraId="31072DE0" w14:textId="1B85545E">
      <w:pPr>
        <w:tabs>
          <w:tab w:val="left" w:pos="0"/>
        </w:tabs>
        <w:spacing w:after="0" w:line="240" w:lineRule="auto"/>
        <w:rPr>
          <w:rFonts w:eastAsia="Times New Roman" w:cs="Calibri"/>
          <w:sz w:val="24"/>
          <w:szCs w:val="24"/>
        </w:rPr>
      </w:pPr>
      <w:r w:rsidRPr="6FA6E249" w:rsidR="00C60041">
        <w:rPr>
          <w:rFonts w:eastAsia="Times New Roman" w:cs="Calibri"/>
          <w:sz w:val="24"/>
          <w:szCs w:val="24"/>
        </w:rPr>
        <w:t xml:space="preserve">Managing Editor: Anna </w:t>
      </w:r>
      <w:r w:rsidRPr="6FA6E249" w:rsidR="003B4B20">
        <w:rPr>
          <w:rFonts w:eastAsia="Times New Roman" w:cs="Calibri"/>
          <w:sz w:val="24"/>
          <w:szCs w:val="24"/>
        </w:rPr>
        <w:t xml:space="preserve">Lan </w:t>
      </w:r>
      <w:r w:rsidRPr="6FA6E249" w:rsidR="00C60041">
        <w:rPr>
          <w:rFonts w:eastAsia="Times New Roman" w:cs="Calibri"/>
          <w:sz w:val="24"/>
          <w:szCs w:val="24"/>
        </w:rPr>
        <w:t>Seaman</w:t>
      </w:r>
    </w:p>
    <w:p w:rsidRPr="00E760C9" w:rsidR="00E760C9" w:rsidP="00E760C9" w:rsidRDefault="00E760C9" w14:paraId="2725EE4D" w14:textId="51C10F5D">
      <w:pPr>
        <w:tabs>
          <w:tab w:val="left" w:pos="0"/>
        </w:tabs>
        <w:spacing w:after="0" w:line="240" w:lineRule="auto"/>
        <w:rPr>
          <w:rFonts w:eastAsia="Times New Roman" w:cs="Calibri"/>
          <w:sz w:val="24"/>
          <w:szCs w:val="24"/>
        </w:rPr>
      </w:pPr>
      <w:r w:rsidRPr="00E760C9">
        <w:rPr>
          <w:rFonts w:eastAsia="Times New Roman" w:cs="Calibri"/>
          <w:sz w:val="24"/>
          <w:szCs w:val="24"/>
        </w:rPr>
        <w:t>Instructional Designer:</w:t>
      </w:r>
      <w:r w:rsidR="00CD29FC">
        <w:rPr>
          <w:rFonts w:eastAsia="Times New Roman" w:cs="Calibri"/>
          <w:sz w:val="24"/>
          <w:szCs w:val="24"/>
        </w:rPr>
        <w:t xml:space="preserve"> Claire E. Copa</w:t>
      </w:r>
    </w:p>
    <w:p w:rsidRPr="00E760C9" w:rsidR="00C60041" w:rsidP="6FA6E249" w:rsidRDefault="00C60041" w14:paraId="276914CC" w14:textId="4856DC83">
      <w:pPr>
        <w:pStyle w:val="Normal"/>
        <w:tabs>
          <w:tab w:val="left" w:pos="0"/>
        </w:tabs>
        <w:spacing w:after="0" w:line="240" w:lineRule="auto"/>
        <w:rPr>
          <w:rFonts w:eastAsia="Times New Roman" w:cs="Calibri"/>
          <w:sz w:val="24"/>
          <w:szCs w:val="24"/>
        </w:rPr>
      </w:pPr>
      <w:r w:rsidRPr="6FA6E249" w:rsidR="00C60041">
        <w:rPr>
          <w:rFonts w:eastAsia="Times New Roman" w:cs="Calibri"/>
          <w:sz w:val="24"/>
          <w:szCs w:val="24"/>
        </w:rPr>
        <w:t>Proofreader: Alyssa Dillard</w:t>
      </w:r>
    </w:p>
    <w:p w:rsidRPr="00E760C9" w:rsidR="00E760C9" w:rsidP="00E760C9" w:rsidRDefault="00E760C9" w14:paraId="652B2966" w14:textId="77777777">
      <w:pPr>
        <w:spacing w:after="0" w:line="240" w:lineRule="auto"/>
        <w:contextualSpacing/>
        <w:rPr>
          <w:rFonts w:eastAsia="Times New Roman" w:cs="Calibri"/>
          <w:b/>
          <w:bCs/>
          <w:sz w:val="24"/>
          <w:szCs w:val="24"/>
        </w:rPr>
      </w:pPr>
    </w:p>
    <w:p w:rsidRPr="00E760C9" w:rsidR="00E760C9" w:rsidP="00E760C9" w:rsidRDefault="00E760C9" w14:paraId="43E0239E" w14:textId="77777777">
      <w:pPr>
        <w:spacing w:after="0" w:line="240" w:lineRule="auto"/>
        <w:contextualSpacing/>
        <w:rPr>
          <w:rFonts w:eastAsia="Times New Roman" w:cs="Calibri"/>
          <w:sz w:val="24"/>
          <w:szCs w:val="24"/>
        </w:rPr>
      </w:pPr>
      <w:r w:rsidRPr="00E760C9">
        <w:rPr>
          <w:rFonts w:eastAsia="Times New Roman" w:cs="Calibri"/>
          <w:b/>
          <w:bCs/>
          <w:sz w:val="24"/>
          <w:szCs w:val="24"/>
        </w:rPr>
        <w:t>Contact Us</w:t>
      </w:r>
    </w:p>
    <w:p w:rsidRPr="00E760C9" w:rsidR="00E760C9" w:rsidP="00E760C9" w:rsidRDefault="00E760C9" w14:paraId="08C33E04" w14:textId="77777777">
      <w:pPr>
        <w:spacing w:after="0" w:line="240" w:lineRule="auto"/>
        <w:contextualSpacing/>
        <w:textAlignment w:val="baseline"/>
        <w:rPr>
          <w:rFonts w:eastAsia="Times New Roman" w:cs="Calibri"/>
          <w:sz w:val="24"/>
          <w:szCs w:val="24"/>
        </w:rPr>
      </w:pPr>
      <w:r w:rsidRPr="00E760C9">
        <w:rPr>
          <w:rFonts w:eastAsia="Times New Roman" w:cs="Calibri"/>
          <w:sz w:val="24"/>
          <w:szCs w:val="24"/>
        </w:rPr>
        <w:t xml:space="preserve">If you need technical support, please call 1-800-747-4457, or email us at </w:t>
      </w:r>
      <w:hyperlink w:history="1" r:id="rId17">
        <w:r w:rsidRPr="00E760C9">
          <w:rPr>
            <w:rFonts w:eastAsia="Times New Roman" w:cs="Calibri"/>
            <w:b/>
            <w:bCs/>
            <w:color w:val="0000FF"/>
            <w:sz w:val="24"/>
            <w:szCs w:val="24"/>
            <w:u w:val="single"/>
          </w:rPr>
          <w:t>techsupport@hkusa.com</w:t>
        </w:r>
      </w:hyperlink>
      <w:r w:rsidRPr="00E760C9">
        <w:rPr>
          <w:rFonts w:eastAsia="Times New Roman" w:cs="Calibri"/>
          <w:sz w:val="24"/>
          <w:szCs w:val="24"/>
        </w:rPr>
        <w:t>.</w:t>
      </w:r>
    </w:p>
    <w:p w:rsidRPr="00E760C9" w:rsidR="00E760C9" w:rsidP="00E760C9" w:rsidRDefault="00E760C9" w14:paraId="452EDC38" w14:textId="77777777">
      <w:pPr>
        <w:spacing w:after="0" w:line="240" w:lineRule="auto"/>
        <w:contextualSpacing/>
        <w:rPr>
          <w:rFonts w:eastAsia="Times New Roman" w:cs="Calibri"/>
          <w:sz w:val="24"/>
          <w:szCs w:val="24"/>
        </w:rPr>
      </w:pPr>
    </w:p>
    <w:p w:rsidRPr="00E760C9" w:rsidR="00E760C9" w:rsidP="00E760C9" w:rsidRDefault="00E760C9" w14:paraId="31C33619" w14:textId="77777777">
      <w:pPr>
        <w:spacing w:after="0" w:line="240" w:lineRule="auto"/>
        <w:contextualSpacing/>
        <w:textAlignment w:val="baseline"/>
        <w:rPr>
          <w:rFonts w:eastAsia="Times New Roman" w:cs="Calibri"/>
          <w:sz w:val="24"/>
          <w:szCs w:val="24"/>
        </w:rPr>
      </w:pPr>
      <w:r w:rsidRPr="00E760C9">
        <w:rPr>
          <w:rFonts w:eastAsia="Times New Roman" w:cs="Calibri"/>
          <w:sz w:val="24"/>
          <w:szCs w:val="24"/>
        </w:rPr>
        <w:t>When you call or email, please provide the following information:</w:t>
      </w:r>
    </w:p>
    <w:p w:rsidRPr="00E760C9" w:rsidR="00E760C9" w:rsidP="00E760C9" w:rsidRDefault="00E760C9" w14:paraId="28FF2A2F" w14:textId="77777777">
      <w:pPr>
        <w:spacing w:after="0" w:line="240" w:lineRule="auto"/>
        <w:contextualSpacing/>
        <w:textAlignment w:val="baseline"/>
        <w:rPr>
          <w:rFonts w:eastAsia="Times New Roman" w:cs="Calibri"/>
          <w:sz w:val="24"/>
          <w:szCs w:val="24"/>
        </w:rPr>
      </w:pPr>
    </w:p>
    <w:p w:rsidRPr="00E760C9" w:rsidR="00E760C9" w:rsidP="00E760C9" w:rsidRDefault="00E760C9" w14:paraId="60022364" w14:textId="77777777">
      <w:pPr>
        <w:numPr>
          <w:ilvl w:val="0"/>
          <w:numId w:val="10"/>
        </w:numPr>
        <w:tabs>
          <w:tab w:val="num" w:pos="630"/>
        </w:tabs>
        <w:spacing w:after="0" w:line="240" w:lineRule="auto"/>
        <w:ind w:left="630"/>
        <w:contextualSpacing/>
        <w:textAlignment w:val="baseline"/>
        <w:rPr>
          <w:rFonts w:eastAsia="Times New Roman" w:cs="Calibri"/>
          <w:sz w:val="24"/>
          <w:szCs w:val="24"/>
        </w:rPr>
      </w:pPr>
      <w:r w:rsidRPr="00E760C9">
        <w:rPr>
          <w:rFonts w:eastAsia="Times New Roman" w:cs="Calibri"/>
          <w:sz w:val="24"/>
          <w:szCs w:val="24"/>
        </w:rPr>
        <w:lastRenderedPageBreak/>
        <w:t>Your name, your HK</w:t>
      </w:r>
      <w:r w:rsidRPr="00E760C9">
        <w:rPr>
          <w:rFonts w:eastAsia="Times New Roman" w:cs="Calibri"/>
          <w:i/>
          <w:iCs/>
          <w:sz w:val="24"/>
          <w:szCs w:val="24"/>
        </w:rPr>
        <w:t>Propel</w:t>
      </w:r>
      <w:r w:rsidRPr="00E760C9">
        <w:rPr>
          <w:rFonts w:eastAsia="Times New Roman" w:cs="Calibri"/>
          <w:sz w:val="24"/>
          <w:szCs w:val="24"/>
        </w:rPr>
        <w:t xml:space="preserve"> username, and the email address or phone number we should use to contact you regarding the problem you’re experiencing</w:t>
      </w:r>
    </w:p>
    <w:p w:rsidRPr="00E760C9" w:rsidR="00E760C9" w:rsidP="00E760C9" w:rsidRDefault="00E760C9" w14:paraId="4D1496C2" w14:textId="77777777">
      <w:pPr>
        <w:numPr>
          <w:ilvl w:val="0"/>
          <w:numId w:val="10"/>
        </w:numPr>
        <w:tabs>
          <w:tab w:val="num" w:pos="630"/>
        </w:tabs>
        <w:spacing w:after="0" w:line="240" w:lineRule="auto"/>
        <w:ind w:left="630"/>
        <w:contextualSpacing/>
        <w:textAlignment w:val="baseline"/>
        <w:rPr>
          <w:rFonts w:eastAsia="Times New Roman" w:cs="Calibri"/>
          <w:sz w:val="24"/>
          <w:szCs w:val="24"/>
        </w:rPr>
      </w:pPr>
      <w:r w:rsidRPr="00E760C9">
        <w:rPr>
          <w:rFonts w:eastAsia="Times New Roman" w:cs="Calibri"/>
          <w:sz w:val="24"/>
          <w:szCs w:val="24"/>
        </w:rPr>
        <w:t>The type of hardware/device, operating system, and browser you are using to access HK</w:t>
      </w:r>
      <w:r w:rsidRPr="00E760C9">
        <w:rPr>
          <w:rFonts w:eastAsia="Times New Roman" w:cs="Calibri"/>
          <w:i/>
          <w:iCs/>
          <w:sz w:val="24"/>
          <w:szCs w:val="24"/>
        </w:rPr>
        <w:t>Propel</w:t>
      </w:r>
    </w:p>
    <w:p w:rsidRPr="00E760C9" w:rsidR="00E760C9" w:rsidP="00E760C9" w:rsidRDefault="00E760C9" w14:paraId="29E86BBE" w14:textId="77777777">
      <w:pPr>
        <w:numPr>
          <w:ilvl w:val="0"/>
          <w:numId w:val="10"/>
        </w:numPr>
        <w:tabs>
          <w:tab w:val="num" w:pos="630"/>
        </w:tabs>
        <w:spacing w:after="0" w:line="240" w:lineRule="auto"/>
        <w:ind w:left="630"/>
        <w:contextualSpacing/>
        <w:textAlignment w:val="baseline"/>
        <w:rPr>
          <w:rFonts w:eastAsia="Times New Roman" w:cs="Calibri"/>
          <w:sz w:val="24"/>
          <w:szCs w:val="24"/>
        </w:rPr>
      </w:pPr>
      <w:r w:rsidRPr="00E760C9">
        <w:rPr>
          <w:rFonts w:eastAsia="Times New Roman" w:cs="Calibri"/>
          <w:sz w:val="24"/>
          <w:szCs w:val="24"/>
        </w:rPr>
        <w:t>The exact wording of any error messages or the message numbers appearing on screen</w:t>
      </w:r>
    </w:p>
    <w:p w:rsidRPr="00E760C9" w:rsidR="00E760C9" w:rsidP="00E760C9" w:rsidRDefault="00E760C9" w14:paraId="547A14A4" w14:textId="77777777">
      <w:pPr>
        <w:numPr>
          <w:ilvl w:val="0"/>
          <w:numId w:val="10"/>
        </w:numPr>
        <w:tabs>
          <w:tab w:val="num" w:pos="630"/>
        </w:tabs>
        <w:spacing w:after="0" w:line="240" w:lineRule="auto"/>
        <w:ind w:left="630"/>
        <w:contextualSpacing/>
        <w:textAlignment w:val="baseline"/>
        <w:rPr>
          <w:rFonts w:eastAsia="Times New Roman" w:cs="Calibri"/>
          <w:sz w:val="24"/>
          <w:szCs w:val="24"/>
        </w:rPr>
      </w:pPr>
      <w:r w:rsidRPr="00E760C9">
        <w:rPr>
          <w:rFonts w:eastAsia="Times New Roman" w:cs="Calibri"/>
          <w:sz w:val="24"/>
          <w:szCs w:val="24"/>
        </w:rPr>
        <w:t>A complete description of what happened and what you were doing when the error occurred or when the error message appeared</w:t>
      </w:r>
    </w:p>
    <w:p w:rsidRPr="00E760C9" w:rsidR="00E760C9" w:rsidP="00E760C9" w:rsidRDefault="00E760C9" w14:paraId="6A76AF64" w14:textId="77777777">
      <w:pPr>
        <w:numPr>
          <w:ilvl w:val="0"/>
          <w:numId w:val="10"/>
        </w:numPr>
        <w:tabs>
          <w:tab w:val="num" w:pos="630"/>
        </w:tabs>
        <w:spacing w:after="0" w:line="240" w:lineRule="auto"/>
        <w:ind w:left="630"/>
        <w:contextualSpacing/>
        <w:textAlignment w:val="baseline"/>
        <w:rPr>
          <w:rFonts w:eastAsia="Times New Roman" w:cs="Calibri"/>
          <w:sz w:val="24"/>
          <w:szCs w:val="24"/>
        </w:rPr>
      </w:pPr>
      <w:r w:rsidRPr="00E760C9">
        <w:rPr>
          <w:rFonts w:eastAsia="Times New Roman" w:cs="Calibri"/>
          <w:sz w:val="24"/>
          <w:szCs w:val="24"/>
        </w:rPr>
        <w:t>An explanation of how you tried to solve the problem</w:t>
      </w:r>
    </w:p>
    <w:p w:rsidRPr="00E760C9" w:rsidR="00E760C9" w:rsidP="00E760C9" w:rsidRDefault="00E760C9" w14:paraId="66338B08" w14:textId="77777777">
      <w:pPr>
        <w:tabs>
          <w:tab w:val="left" w:pos="0"/>
        </w:tabs>
        <w:spacing w:after="0" w:line="240" w:lineRule="auto"/>
        <w:contextualSpacing/>
        <w:rPr>
          <w:rFonts w:eastAsia="Times New Roman" w:cs="Calibri"/>
          <w:sz w:val="24"/>
          <w:szCs w:val="24"/>
        </w:rPr>
      </w:pPr>
    </w:p>
    <w:p w:rsidRPr="00E760C9" w:rsidR="00E760C9" w:rsidP="00E760C9" w:rsidRDefault="00E760C9" w14:paraId="6269ADD6" w14:textId="77777777">
      <w:pPr>
        <w:spacing w:after="0" w:line="240" w:lineRule="auto"/>
        <w:contextualSpacing/>
        <w:rPr>
          <w:rFonts w:eastAsia="Calibri" w:cs="Calibri"/>
          <w:sz w:val="24"/>
          <w:szCs w:val="24"/>
        </w:rPr>
      </w:pPr>
      <w:r w:rsidRPr="00E760C9">
        <w:rPr>
          <w:rFonts w:eastAsia="Calibri" w:cs="Calibri"/>
          <w:b/>
          <w:bCs/>
          <w:sz w:val="24"/>
          <w:szCs w:val="24"/>
        </w:rPr>
        <w:t>Human Kinetics</w:t>
      </w:r>
    </w:p>
    <w:p w:rsidRPr="00E760C9" w:rsidR="00E760C9" w:rsidP="00E760C9" w:rsidRDefault="00E760C9" w14:paraId="0B3ED538" w14:textId="77777777">
      <w:pPr>
        <w:spacing w:after="0" w:line="240" w:lineRule="auto"/>
        <w:contextualSpacing/>
        <w:rPr>
          <w:rFonts w:eastAsia="Calibri" w:cs="Calibri"/>
          <w:sz w:val="24"/>
          <w:szCs w:val="24"/>
        </w:rPr>
      </w:pPr>
      <w:r w:rsidRPr="00E760C9">
        <w:rPr>
          <w:rFonts w:eastAsia="Calibri" w:cs="Calibri"/>
          <w:sz w:val="24"/>
          <w:szCs w:val="24"/>
        </w:rPr>
        <w:t>1607 N. Market Street</w:t>
      </w:r>
    </w:p>
    <w:p w:rsidRPr="00E760C9" w:rsidR="00E760C9" w:rsidP="00E760C9" w:rsidRDefault="00E760C9" w14:paraId="04867D18" w14:textId="77777777">
      <w:pPr>
        <w:spacing w:after="0" w:line="240" w:lineRule="auto"/>
        <w:contextualSpacing/>
        <w:rPr>
          <w:rFonts w:eastAsia="Calibri" w:cs="Calibri"/>
          <w:sz w:val="24"/>
          <w:szCs w:val="24"/>
        </w:rPr>
      </w:pPr>
      <w:r w:rsidRPr="00E760C9">
        <w:rPr>
          <w:rFonts w:eastAsia="Calibri" w:cs="Calibri"/>
          <w:sz w:val="24"/>
          <w:szCs w:val="24"/>
        </w:rPr>
        <w:t>Champaign, IL 61820</w:t>
      </w:r>
    </w:p>
    <w:p w:rsidRPr="00E760C9" w:rsidR="00E760C9" w:rsidP="00E760C9" w:rsidRDefault="00E760C9" w14:paraId="3679BA97" w14:textId="77777777">
      <w:pPr>
        <w:spacing w:after="0" w:line="240" w:lineRule="auto"/>
        <w:contextualSpacing/>
        <w:rPr>
          <w:rFonts w:eastAsia="Calibri" w:cs="Calibri"/>
          <w:sz w:val="24"/>
          <w:szCs w:val="24"/>
        </w:rPr>
      </w:pPr>
      <w:r w:rsidRPr="00E760C9">
        <w:rPr>
          <w:rFonts w:eastAsia="Calibri" w:cs="Calibri"/>
          <w:sz w:val="24"/>
          <w:szCs w:val="24"/>
        </w:rPr>
        <w:t>USA</w:t>
      </w:r>
    </w:p>
    <w:p w:rsidRPr="00E760C9" w:rsidR="00E760C9" w:rsidP="00E760C9" w:rsidRDefault="00E760C9" w14:paraId="76F80785" w14:textId="77777777">
      <w:pPr>
        <w:spacing w:after="0" w:line="240" w:lineRule="auto"/>
        <w:contextualSpacing/>
        <w:rPr>
          <w:rFonts w:eastAsia="Calibri" w:cs="Calibri"/>
          <w:sz w:val="24"/>
          <w:szCs w:val="24"/>
        </w:rPr>
      </w:pPr>
    </w:p>
    <w:p w:rsidRPr="00E760C9" w:rsidR="00E760C9" w:rsidP="00E760C9" w:rsidRDefault="00E760C9" w14:paraId="24458343" w14:textId="77777777">
      <w:pPr>
        <w:spacing w:after="0" w:line="240" w:lineRule="auto"/>
        <w:contextualSpacing/>
        <w:rPr>
          <w:rFonts w:eastAsia="Calibri" w:cs="Calibri"/>
          <w:i/>
          <w:iCs/>
          <w:sz w:val="24"/>
          <w:szCs w:val="24"/>
        </w:rPr>
      </w:pPr>
      <w:r w:rsidRPr="00E760C9">
        <w:rPr>
          <w:rFonts w:eastAsia="Calibri" w:cs="Calibri"/>
          <w:i/>
          <w:iCs/>
          <w:sz w:val="24"/>
          <w:szCs w:val="24"/>
        </w:rPr>
        <w:t>United States and International</w:t>
      </w:r>
    </w:p>
    <w:p w:rsidRPr="00E760C9" w:rsidR="00E760C9" w:rsidP="00E760C9" w:rsidRDefault="00E760C9" w14:paraId="19C96441" w14:textId="77777777">
      <w:pPr>
        <w:spacing w:after="0" w:line="240" w:lineRule="auto"/>
        <w:contextualSpacing/>
        <w:rPr>
          <w:rFonts w:eastAsia="Calibri" w:cs="Calibri"/>
          <w:sz w:val="24"/>
          <w:szCs w:val="24"/>
        </w:rPr>
      </w:pPr>
      <w:r w:rsidRPr="00E760C9">
        <w:rPr>
          <w:rFonts w:eastAsia="Calibri" w:cs="Calibri"/>
          <w:sz w:val="24"/>
          <w:szCs w:val="24"/>
        </w:rPr>
        <w:t>Website:</w:t>
      </w:r>
      <w:r w:rsidRPr="00E760C9">
        <w:rPr>
          <w:rFonts w:eastAsia="Calibri" w:cs="Calibri"/>
          <w:b/>
          <w:bCs/>
          <w:sz w:val="24"/>
          <w:szCs w:val="24"/>
        </w:rPr>
        <w:t xml:space="preserve"> </w:t>
      </w:r>
      <w:hyperlink w:history="1" r:id="rId18">
        <w:r w:rsidRPr="00E760C9">
          <w:rPr>
            <w:rFonts w:eastAsia="Calibri" w:cs="Calibri"/>
            <w:b/>
            <w:bCs/>
            <w:color w:val="0000FF"/>
            <w:sz w:val="24"/>
            <w:szCs w:val="24"/>
            <w:u w:val="single"/>
          </w:rPr>
          <w:t>US.HumanKinetics.com</w:t>
        </w:r>
      </w:hyperlink>
    </w:p>
    <w:p w:rsidRPr="00E760C9" w:rsidR="00E760C9" w:rsidP="00E760C9" w:rsidRDefault="00E760C9" w14:paraId="5E17CCF4" w14:textId="77777777">
      <w:pPr>
        <w:spacing w:after="0" w:line="240" w:lineRule="auto"/>
        <w:contextualSpacing/>
        <w:rPr>
          <w:rFonts w:eastAsia="Calibri" w:cs="Calibri"/>
          <w:sz w:val="24"/>
          <w:szCs w:val="24"/>
        </w:rPr>
      </w:pPr>
      <w:r w:rsidRPr="00E760C9">
        <w:rPr>
          <w:rFonts w:eastAsia="Calibri" w:cs="Calibri"/>
          <w:sz w:val="24"/>
          <w:szCs w:val="24"/>
        </w:rPr>
        <w:t xml:space="preserve">Email: </w:t>
      </w:r>
      <w:hyperlink w:history="1" r:id="rId19">
        <w:r w:rsidRPr="00E760C9">
          <w:rPr>
            <w:rFonts w:eastAsia="Calibri" w:cs="Calibri"/>
            <w:color w:val="0000FF"/>
            <w:sz w:val="24"/>
            <w:szCs w:val="24"/>
            <w:u w:val="single"/>
          </w:rPr>
          <w:t>info@hkusa.com</w:t>
        </w:r>
      </w:hyperlink>
    </w:p>
    <w:p w:rsidR="00975417" w:rsidP="003D7FF5" w:rsidRDefault="00E760C9" w14:paraId="48187149" w14:textId="7C313195">
      <w:pPr>
        <w:spacing w:after="0" w:line="240" w:lineRule="auto"/>
        <w:contextualSpacing/>
        <w:rPr>
          <w:rFonts w:eastAsia="Calibri" w:cs="Calibri"/>
          <w:sz w:val="24"/>
          <w:szCs w:val="24"/>
        </w:rPr>
      </w:pPr>
      <w:r w:rsidRPr="00E760C9">
        <w:rPr>
          <w:rFonts w:eastAsia="Calibri" w:cs="Calibri"/>
          <w:sz w:val="24"/>
          <w:szCs w:val="24"/>
        </w:rPr>
        <w:t>Phone: 1-800-747-4457</w:t>
      </w:r>
    </w:p>
    <w:p w:rsidR="003D7FF5" w:rsidP="003D7FF5" w:rsidRDefault="003D7FF5" w14:paraId="1930803F" w14:textId="77777777">
      <w:pPr>
        <w:spacing w:after="0" w:line="240" w:lineRule="auto"/>
        <w:contextualSpacing/>
        <w:rPr>
          <w:rFonts w:eastAsia="Calibri" w:cs="Calibri"/>
          <w:sz w:val="24"/>
          <w:szCs w:val="24"/>
        </w:rPr>
      </w:pPr>
    </w:p>
    <w:p w:rsidRPr="003D7FF5" w:rsidR="003D7FF5" w:rsidP="003D7FF5" w:rsidRDefault="003D7FF5" w14:paraId="553145FE" w14:textId="415509EF">
      <w:pPr>
        <w:spacing w:after="0" w:line="240" w:lineRule="auto"/>
        <w:contextualSpacing/>
        <w:rPr>
          <w:rFonts w:eastAsia="Calibri" w:cs="Calibri"/>
          <w:sz w:val="24"/>
          <w:szCs w:val="24"/>
        </w:rPr>
      </w:pPr>
      <w:r>
        <w:rPr>
          <w:rFonts w:eastAsia="Calibri" w:cs="Calibri"/>
          <w:sz w:val="24"/>
          <w:szCs w:val="24"/>
        </w:rPr>
        <w:t>L</w:t>
      </w:r>
      <w:r w:rsidR="008738AA">
        <w:rPr>
          <w:rFonts w:eastAsia="Calibri" w:cs="Calibri"/>
          <w:sz w:val="24"/>
          <w:szCs w:val="24"/>
        </w:rPr>
        <w:t>171</w:t>
      </w:r>
      <w:r w:rsidR="007C377F">
        <w:rPr>
          <w:rFonts w:eastAsia="Calibri" w:cs="Calibri"/>
          <w:sz w:val="24"/>
          <w:szCs w:val="24"/>
        </w:rPr>
        <w:t>5</w:t>
      </w:r>
    </w:p>
    <w:sectPr w:rsidRPr="003D7FF5" w:rsidR="003D7FF5" w:rsidSect="00034616">
      <w:footerReference w:type="default" r:id="rId20"/>
      <w:pgSz w:w="12240" w:h="15840" w:orient="portrait"/>
      <w:pgMar w:top="1440" w:right="1800" w:bottom="1440" w:left="180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1E35" w:rsidRDefault="00DA1E35" w14:paraId="31C114D6" w14:textId="77777777">
      <w:pPr>
        <w:spacing w:after="0" w:line="240" w:lineRule="auto"/>
      </w:pPr>
      <w:r>
        <w:separator/>
      </w:r>
    </w:p>
  </w:endnote>
  <w:endnote w:type="continuationSeparator" w:id="0">
    <w:p w:rsidR="00DA1E35" w:rsidRDefault="00DA1E35" w14:paraId="2DA7B9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417" w:rsidRDefault="00975417" w14:paraId="2C6F24EA" w14:textId="129D2A3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1E35" w:rsidRDefault="00DA1E35" w14:paraId="13C6A896" w14:textId="77777777">
      <w:pPr>
        <w:spacing w:after="0" w:line="240" w:lineRule="auto"/>
      </w:pPr>
      <w:r>
        <w:separator/>
      </w:r>
    </w:p>
  </w:footnote>
  <w:footnote w:type="continuationSeparator" w:id="0">
    <w:p w:rsidR="00DA1E35" w:rsidRDefault="00DA1E35" w14:paraId="3B10611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D7C292E"/>
    <w:multiLevelType w:val="multilevel"/>
    <w:tmpl w:val="29587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67210298">
    <w:abstractNumId w:val="8"/>
  </w:num>
  <w:num w:numId="2" w16cid:durableId="398752976">
    <w:abstractNumId w:val="6"/>
  </w:num>
  <w:num w:numId="3" w16cid:durableId="2003507090">
    <w:abstractNumId w:val="5"/>
  </w:num>
  <w:num w:numId="4" w16cid:durableId="1517384825">
    <w:abstractNumId w:val="4"/>
  </w:num>
  <w:num w:numId="5" w16cid:durableId="878975975">
    <w:abstractNumId w:val="7"/>
  </w:num>
  <w:num w:numId="6" w16cid:durableId="274338066">
    <w:abstractNumId w:val="3"/>
  </w:num>
  <w:num w:numId="7" w16cid:durableId="1988626181">
    <w:abstractNumId w:val="2"/>
  </w:num>
  <w:num w:numId="8" w16cid:durableId="170491643">
    <w:abstractNumId w:val="1"/>
  </w:num>
  <w:num w:numId="9" w16cid:durableId="1559702702">
    <w:abstractNumId w:val="0"/>
  </w:num>
  <w:num w:numId="10" w16cid:durableId="236593026">
    <w:abstractNumId w:val="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461"/>
    <w:rsid w:val="0015074B"/>
    <w:rsid w:val="0029639D"/>
    <w:rsid w:val="00326F90"/>
    <w:rsid w:val="003B4B20"/>
    <w:rsid w:val="003D7FF5"/>
    <w:rsid w:val="003E0F69"/>
    <w:rsid w:val="004509BD"/>
    <w:rsid w:val="006B279B"/>
    <w:rsid w:val="006F5F16"/>
    <w:rsid w:val="007C377F"/>
    <w:rsid w:val="008738AA"/>
    <w:rsid w:val="00975417"/>
    <w:rsid w:val="00AA1D8D"/>
    <w:rsid w:val="00B47730"/>
    <w:rsid w:val="00BA14BA"/>
    <w:rsid w:val="00C60041"/>
    <w:rsid w:val="00CB0664"/>
    <w:rsid w:val="00CD29FC"/>
    <w:rsid w:val="00DA1E35"/>
    <w:rsid w:val="00E760C9"/>
    <w:rsid w:val="00FC693F"/>
    <w:rsid w:val="4AFE82B7"/>
    <w:rsid w:val="51B9126F"/>
    <w:rsid w:val="6FA6E2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C0A03E-668A-4A52-B3A9-C3064FCC3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cs="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sz w:val="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sz w:val="4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sz w:val="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4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4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B279B"/>
    <w:rPr>
      <w:sz w:val="16"/>
      <w:szCs w:val="16"/>
    </w:rPr>
  </w:style>
  <w:style w:type="paragraph" w:styleId="CommentText">
    <w:name w:val="annotation text"/>
    <w:basedOn w:val="Normal"/>
    <w:link w:val="CommentTextChar"/>
    <w:uiPriority w:val="99"/>
    <w:unhideWhenUsed/>
    <w:rsid w:val="006B279B"/>
    <w:pPr>
      <w:spacing w:line="240" w:lineRule="auto"/>
    </w:pPr>
    <w:rPr>
      <w:sz w:val="20"/>
      <w:szCs w:val="20"/>
    </w:rPr>
  </w:style>
  <w:style w:type="character" w:styleId="CommentTextChar" w:customStyle="1">
    <w:name w:val="Comment Text Char"/>
    <w:basedOn w:val="DefaultParagraphFont"/>
    <w:link w:val="CommentText"/>
    <w:uiPriority w:val="99"/>
    <w:rsid w:val="006B279B"/>
    <w:rPr>
      <w:rFonts w:ascii="Aptos" w:hAnsi="Aptos" w:eastAsia="Aptos" w:cs="Aptos"/>
      <w:sz w:val="20"/>
      <w:szCs w:val="20"/>
    </w:rPr>
  </w:style>
  <w:style w:type="paragraph" w:styleId="CommentSubject">
    <w:name w:val="annotation subject"/>
    <w:basedOn w:val="CommentText"/>
    <w:next w:val="CommentText"/>
    <w:link w:val="CommentSubjectChar"/>
    <w:uiPriority w:val="99"/>
    <w:semiHidden/>
    <w:unhideWhenUsed/>
    <w:rsid w:val="006B279B"/>
    <w:rPr>
      <w:b/>
      <w:bCs/>
    </w:rPr>
  </w:style>
  <w:style w:type="character" w:styleId="CommentSubjectChar" w:customStyle="1">
    <w:name w:val="Comment Subject Char"/>
    <w:basedOn w:val="CommentTextChar"/>
    <w:link w:val="CommentSubject"/>
    <w:uiPriority w:val="99"/>
    <w:semiHidden/>
    <w:rsid w:val="006B279B"/>
    <w:rPr>
      <w:rFonts w:ascii="Aptos" w:hAnsi="Aptos" w:eastAsia="Aptos" w:cs="Aptos"/>
      <w:b/>
      <w:bCs/>
      <w:sz w:val="20"/>
      <w:szCs w:val="20"/>
    </w:rPr>
  </w:style>
  <w:style w:type="paragraph" w:styleId="Revision">
    <w:name w:val="Revision"/>
    <w:hidden/>
    <w:uiPriority w:val="99"/>
    <w:semiHidden/>
    <w:rsid w:val="003B4B20"/>
    <w:pPr>
      <w:spacing w:after="0" w:line="240" w:lineRule="auto"/>
    </w:pPr>
    <w:rPr>
      <w:rFonts w:ascii="Aptos" w:hAnsi="Aptos" w:eastAsia="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HKPropel.HumanKinetics.com" TargetMode="External" Id="rId8" /><Relationship Type="http://schemas.openxmlformats.org/officeDocument/2006/relationships/hyperlink" Target="https://US.HumanKinetics.com"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yperlink" Target="https://US.HumanKinetics.com/pages/permissions-translations-faqs" TargetMode="External" Id="rId12" /><Relationship Type="http://schemas.openxmlformats.org/officeDocument/2006/relationships/hyperlink" Target="mailto:techsupport@hkusa.com" TargetMode="External" Id="rId17" /><Relationship Type="http://schemas.openxmlformats.org/officeDocument/2006/relationships/numbering" Target="numbering.xml" Id="rId2"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permissions@hkusa.com" TargetMode="External" Id="rId11" /><Relationship Type="http://schemas.openxmlformats.org/officeDocument/2006/relationships/webSettings" Target="webSettings.xml" Id="rId5" /><Relationship Type="http://schemas.microsoft.com/office/2016/09/relationships/commentsIds" Target="commentsIds.xml" Id="rId15" /><Relationship Type="http://schemas.openxmlformats.org/officeDocument/2006/relationships/theme" Target="theme/theme1.xml" Id="rId23" /><Relationship Type="http://schemas.openxmlformats.org/officeDocument/2006/relationships/hyperlink" Target="http://s3.amazonaws.com/prd-stcn-hkpropel-magedtech.com/static/magicbox/tresource/terms/terms.htm" TargetMode="External" Id="rId10" /><Relationship Type="http://schemas.openxmlformats.org/officeDocument/2006/relationships/hyperlink" Target="mailto:info@hkusa.com" TargetMode="External" Id="rId19" /><Relationship Type="http://schemas.openxmlformats.org/officeDocument/2006/relationships/settings" Target="settings.xml" Id="rId4" /><Relationship Type="http://schemas.openxmlformats.org/officeDocument/2006/relationships/hyperlink" Target="https://s3.amazonaws.com/prd-stcn-hkpropel-magedtech.com/static/magicbox/tresource/terms/privacy.htm" TargetMode="External" Id="rId9" /><Relationship Type="http://schemas.microsoft.com/office/2011/relationships/commentsExtended" Target="commentsExtended.xml" Id="rId14" /><Relationship Type="http://schemas.microsoft.com/office/2011/relationships/people" Target="people.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Copyright</dc:title>
  <dc:subject/>
  <dc:creator>python-docx</dc:creator>
  <keywords/>
  <dc:description>generated by python-docx</dc:description>
  <lastModifiedBy>Claire Copa</lastModifiedBy>
  <revision>13</revision>
  <dcterms:created xsi:type="dcterms:W3CDTF">2013-12-23T23:15:00.0000000Z</dcterms:created>
  <dcterms:modified xsi:type="dcterms:W3CDTF">2026-09-21T18:36:48.2123892Z</dcterms:modified>
  <category/>
</coreProperties>
</file>